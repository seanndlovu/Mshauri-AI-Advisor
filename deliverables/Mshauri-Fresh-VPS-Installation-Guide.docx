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FFFF"/>
          <w:sz w:val="24"/>
          <w:shd w:fill="16803A"/>
        </w:rPr>
        <w:t>MSHAURI</w:t>
      </w:r>
    </w:p>
    <w:p>
      <w:pPr>
        <w:pStyle w:val="Title"/>
        <w:jc w:val="center"/>
      </w:pPr>
      <w:r>
        <w:t>Mshauri - Fresh VPS Installation Guide</w:t>
      </w:r>
    </w:p>
    <w:p>
      <w:pPr>
        <w:jc w:val="center"/>
      </w:pPr>
      <w:r>
        <w:rPr>
          <w:color w:val="526158"/>
        </w:rPr>
        <w:t>Deployment target: mshauri.marichomedia.com | VPS: 64.247.178.45 | Ubuntu 22.04</w:t>
      </w:r>
    </w:p>
    <w:p>
      <w:pPr>
        <w:pStyle w:val="Heading1"/>
      </w:pPr>
      <w:r>
        <w:t>Validated deployment notes</w:t>
      </w:r>
    </w:p>
    <w:p>
      <w:pPr>
        <w:pStyle w:val="ListBullet"/>
      </w:pPr>
      <w:r>
        <w:t>Full TypeScript validation passed for all workspace packages.</w:t>
      </w:r>
    </w:p>
    <w:p>
      <w:pPr>
        <w:pStyle w:val="ListBullet"/>
      </w:pPr>
      <w:r>
        <w:t>API production build passed. The deployment script starts the verified entrypoint: artifacts/api-server/dist/index.mjs.</w:t>
      </w:r>
    </w:p>
    <w:p>
      <w:pPr>
        <w:pStyle w:val="ListBullet"/>
      </w:pPr>
      <w:r>
        <w:t>Frontend production build passed. Nginx serves the verified output directory: artifacts/mhauri-ai/dist/public.</w:t>
      </w:r>
    </w:p>
    <w:p>
      <w:pPr>
        <w:pStyle w:val="ListBullet"/>
      </w:pPr>
      <w:r>
        <w:t>Install/update shell scripts passed syntax checks and automatically generate DATABASE_URL.</w:t>
      </w:r>
    </w:p>
    <w:p>
      <w:r>
        <w:t>Note: final VPS verification must be completed on the server because SSH access is required to inspect its database, process manager, Nginx, DNS, and SSL state.</w:t>
      </w:r>
    </w:p>
    <w:p>
      <w:pPr>
        <w:pStyle w:val="Heading1"/>
      </w:pPr>
      <w:r>
        <w:t>1. Before you begin</w:t>
      </w:r>
    </w:p>
    <w:p>
      <w:pPr>
        <w:pStyle w:val="ListBullet"/>
      </w:pPr>
      <w:r>
        <w:t>You need DB_PASS and SESSION_SECRET for the database and secure user sessions. Generate both on the VPS in Step 5.</w:t>
      </w:r>
    </w:p>
    <w:p>
      <w:pPr>
        <w:pStyle w:val="ListBullet"/>
      </w:pPr>
      <w:r>
        <w:t>OPENAI_API_KEY is optional for the website but required for Ask Mshauri AI chat.</w:t>
      </w:r>
    </w:p>
    <w:p>
      <w:pPr>
        <w:pStyle w:val="ListBullet"/>
      </w:pPr>
      <w:r>
        <w:t>WhatsApp settings are optional for the website but required for the WhatsApp bot: WHATSAPP_ACCESS_TOKEN, WHATSAPP_PHONE_NUMBER_ID, and WHATSAPP_VERIFY_TOKEN.</w:t>
      </w:r>
    </w:p>
    <w:p>
      <w:pPr>
        <w:pStyle w:val="Heading1"/>
      </w:pPr>
      <w:r>
        <w:t>2. Point the domain to the VPS</w:t>
      </w:r>
    </w:p>
    <w:p>
      <w:pPr>
        <w:pStyle w:val="ListBullet"/>
      </w:pPr>
      <w:r>
        <w:t>In the DNS manager for marichomedia.com, create or update an A record: Type A, Name mshauri, Value 64.247.178.45, TTL 300 (or Auto).</w:t>
      </w:r>
    </w:p>
    <w:p>
      <w:pPr>
        <w:pStyle w:val="ListBullet"/>
      </w:pPr>
      <w:r>
        <w:t>Wait for DNS to update before asking for the SSL certificate.</w:t>
      </w:r>
    </w:p>
    <w:p>
      <w:pPr>
        <w:pStyle w:val="MshauriCode"/>
      </w:pPr>
      <w:r>
        <w:t>nslookup mshauri.marichomedia.com</w:t>
        <w:br/>
        <w:t># Expected IP: 64.247.178.45</w:t>
      </w:r>
    </w:p>
    <w:p>
      <w:pPr>
        <w:pStyle w:val="Heading1"/>
      </w:pPr>
      <w:r>
        <w:t>3. Log in and download the current code</w:t>
      </w:r>
    </w:p>
    <w:p>
      <w:pPr>
        <w:pStyle w:val="ListBullet"/>
      </w:pPr>
      <w:r>
        <w:t>Use the first command block for a fresh server. If /var/www/mshauri already exists, use the second block instead.</w:t>
      </w:r>
    </w:p>
    <w:p>
      <w:pPr>
        <w:pStyle w:val="MshauriCode"/>
      </w:pPr>
      <w:r>
        <w:t>ssh root@64.247.178.45</w:t>
        <w:br/>
        <w:t>cd /var/www</w:t>
        <w:br/>
        <w:t>git clone https://github.com/seanndlovu/Mshauri-AI-Advisor.git mshauri</w:t>
        <w:br/>
        <w:t>cd /var/www/mshauri</w:t>
      </w:r>
    </w:p>
    <w:p>
      <w:pPr>
        <w:pStyle w:val="MshauriCode"/>
      </w:pPr>
      <w:r>
        <w:t>cd /var/www/mshauri</w:t>
        <w:br/>
        <w:t>git pull origin main</w:t>
      </w:r>
    </w:p>
    <w:p>
      <w:pPr>
        <w:pStyle w:val="Heading1"/>
      </w:pPr>
      <w:r>
        <w:t>4. Install server software</w:t>
      </w:r>
    </w:p>
    <w:p>
      <w:pPr>
        <w:pStyle w:val="ListBullet"/>
      </w:pPr>
      <w:r>
        <w:t>This installs Node.js 24, pnpm, PM2, PostgreSQL, Nginx, and Certbot. It takes several minutes.</w:t>
      </w:r>
    </w:p>
    <w:p>
      <w:pPr>
        <w:pStyle w:val="ListBullet"/>
      </w:pPr>
      <w:r>
        <w:t>If another web server such as Apache is using port 80, stop it before proceeding.</w:t>
      </w:r>
    </w:p>
    <w:p>
      <w:pPr>
        <w:pStyle w:val="MshauriCode"/>
      </w:pPr>
      <w:r>
        <w:t>cd /var/www/mshauri</w:t>
        <w:br/>
        <w:t>sudo bash deploy/1-install-vps.sh</w:t>
      </w:r>
    </w:p>
    <w:p>
      <w:pPr>
        <w:pStyle w:val="MshauriCode"/>
      </w:pPr>
      <w:r>
        <w:t>sudo lsof -i :80</w:t>
        <w:br/>
        <w:t># Only if apache2 appears in the output:</w:t>
        <w:br/>
        <w:t>sudo systemctl stop apache2</w:t>
        <w:br/>
        <w:t>sudo systemctl disable apache2</w:t>
      </w:r>
    </w:p>
    <w:p>
      <w:pPr>
        <w:pStyle w:val="Heading1"/>
      </w:pPr>
      <w:r>
        <w:t>5. Generate production secrets</w:t>
      </w:r>
    </w:p>
    <w:p>
      <w:pPr>
        <w:pStyle w:val="ListBullet"/>
      </w:pPr>
      <w:r>
        <w:t>Copy the two outputs somewhere safe. They will be pasted into the production settings file in the next step.</w:t>
      </w:r>
    </w:p>
    <w:p>
      <w:pPr>
        <w:pStyle w:val="MshauriCode"/>
      </w:pPr>
      <w:r>
        <w:t>openssl rand -hex 24   # DB_PASS</w:t>
        <w:br/>
        <w:t>openssl rand -hex 32   # SESSION_SECRET</w:t>
      </w:r>
    </w:p>
    <w:p>
      <w:pPr>
        <w:pStyle w:val="Heading1"/>
      </w:pPr>
      <w:r>
        <w:t>6. Create the production settings file</w:t>
      </w:r>
    </w:p>
    <w:p>
      <w:pPr>
        <w:pStyle w:val="ListBullet"/>
      </w:pPr>
      <w:r>
        <w:t>Copy the template then edit it. Replace only the placeholder values.</w:t>
      </w:r>
    </w:p>
    <w:p>
      <w:pPr>
        <w:pStyle w:val="ListBullet"/>
      </w:pPr>
      <w:r>
        <w:t>Do NOT add DATABASE_URL. The updated deployment scripts generate it safely and automatically from DB_PASS.</w:t>
      </w:r>
    </w:p>
    <w:p>
      <w:pPr>
        <w:pStyle w:val="ListBullet"/>
      </w:pPr>
      <w:r>
        <w:t>Save Nano with Ctrl+X, then Y, then Enter.</w:t>
      </w:r>
    </w:p>
    <w:p>
      <w:pPr>
        <w:pStyle w:val="MshauriCode"/>
      </w:pPr>
      <w:r>
        <w:t>cd /var/www/mshauri</w:t>
        <w:br/>
        <w:t>cp deploy/.env.example deploy/.env.production</w:t>
        <w:br/>
        <w:t>nano deploy/.env.production</w:t>
      </w:r>
    </w:p>
    <w:p>
      <w:pPr>
        <w:pStyle w:val="MshauriCode"/>
      </w:pPr>
      <w:r>
        <w:t>PORT=8080</w:t>
        <w:br/>
        <w:t>NODE_ENV=production</w:t>
        <w:br/>
        <w:t>DOMAIN=mshauri.marichomedia.com</w:t>
        <w:br/>
        <w:br/>
        <w:t>DB_NAME=mshauri</w:t>
        <w:br/>
        <w:t>DB_USER=mshauri</w:t>
        <w:br/>
        <w:t>DB_PASS=PASTE_THE_FIRST_OPENSSL_VALUE_HERE</w:t>
        <w:br/>
        <w:br/>
        <w:t>SESSION_SECRET=PASTE_THE_SECOND_OPENSSL_VALUE_HERE</w:t>
        <w:br/>
        <w:br/>
        <w:t>OPENAI_API_KEY=sk-PASTE_YOUR_OPENAI_KEY_HERE</w:t>
        <w:br/>
        <w:br/>
        <w:t>WHATSAPP_ACCESS_TOKEN=PASTE_META_ACCESS_TOKEN_HERE</w:t>
        <w:br/>
        <w:t>WHATSAPP_PHONE_NUMBER_ID=PASTE_META_PHONE_NUMBER_ID_HERE</w:t>
        <w:br/>
        <w:t>WHATSAPP_VERIFY_TOKEN=YOUR_PRIVATE_VERIFY_TOKEN</w:t>
      </w:r>
    </w:p>
    <w:p>
      <w:pPr>
        <w:pStyle w:val="Heading1"/>
      </w:pPr>
      <w:r>
        <w:t>7. Build and start Mshauri</w:t>
      </w:r>
    </w:p>
    <w:p>
      <w:pPr>
        <w:pStyle w:val="ListBullet"/>
      </w:pPr>
      <w:r>
        <w:t>This command creates the database and database user, installs dependencies, builds the API and frontend, applies the schema, creates the Nginx site, and starts the API through PM2.</w:t>
      </w:r>
    </w:p>
    <w:p>
      <w:pPr>
        <w:pStyle w:val="ListBullet"/>
      </w:pPr>
      <w:r>
        <w:t>Expected end message: Mshauri is running!</w:t>
      </w:r>
    </w:p>
    <w:p>
      <w:pPr>
        <w:pStyle w:val="MshauriCode"/>
      </w:pPr>
      <w:r>
        <w:t>cd /var/www/mshauri</w:t>
        <w:br/>
        <w:t>bash deploy/2-setup-app.sh</w:t>
      </w:r>
    </w:p>
    <w:p>
      <w:pPr>
        <w:pStyle w:val="Heading1"/>
      </w:pPr>
      <w:r>
        <w:t>8. Enable HTTPS</w:t>
      </w:r>
    </w:p>
    <w:p>
      <w:pPr>
        <w:pStyle w:val="ListBullet"/>
      </w:pPr>
      <w:r>
        <w:t>Only do this after the DNS command in Step 2 returns 64.247.178.45.</w:t>
      </w:r>
    </w:p>
    <w:p>
      <w:pPr>
        <w:pStyle w:val="ListBullet"/>
      </w:pPr>
      <w:r>
        <w:t>When asked whether to redirect HTTP to HTTPS, choose option 2 (Redirect).</w:t>
      </w:r>
    </w:p>
    <w:p>
      <w:pPr>
        <w:pStyle w:val="MshauriCode"/>
      </w:pPr>
      <w:r>
        <w:t>sudo certbot --nginx -d mshauri.marichomedia.com</w:t>
        <w:br/>
        <w:t>sudo certbot renew --dry-run</w:t>
      </w:r>
    </w:p>
    <w:p>
      <w:pPr>
        <w:pStyle w:val="Heading1"/>
      </w:pPr>
      <w:r>
        <w:t>9. Add starter communities and example posts (optional)</w:t>
      </w:r>
    </w:p>
    <w:p>
      <w:pPr>
        <w:pStyle w:val="ListBullet"/>
      </w:pPr>
      <w:r>
        <w:t>Run this once if you want the live platform to begin with farming communities and sample discussions. Skip it if you want to start with an empty site.</w:t>
      </w:r>
    </w:p>
    <w:p>
      <w:pPr>
        <w:pStyle w:val="MshauriCode"/>
      </w:pPr>
      <w:r>
        <w:t>cd /var/www/mshauri</w:t>
        <w:br/>
        <w:t>pnpm --filter @workspace/scripts run seed:community</w:t>
      </w:r>
    </w:p>
    <w:p>
      <w:pPr>
        <w:pStyle w:val="Heading1"/>
      </w:pPr>
      <w:r>
        <w:t>10. Final verification</w:t>
      </w:r>
    </w:p>
    <w:p>
      <w:pPr>
        <w:pStyle w:val="ListBullet"/>
      </w:pPr>
      <w:r>
        <w:t>Open https://mshauri.marichomedia.com in a browser after these checks pass.</w:t>
      </w:r>
    </w:p>
    <w:p>
      <w:pPr>
        <w:pStyle w:val="ListBullet"/>
      </w:pPr>
      <w:r>
        <w:t>Test registration/sign-in, community pages, and Ask Mshauri AI if an OpenAI key was added.</w:t>
      </w:r>
    </w:p>
    <w:p>
      <w:pPr>
        <w:pStyle w:val="MshauriCode"/>
      </w:pPr>
      <w:r>
        <w:t>pm2 status</w:t>
        <w:br/>
        <w:t>curl http://localhost/api/healthz</w:t>
        <w:br/>
        <w:t>sudo nginx -t</w:t>
        <w:br/>
        <w:t>curl -I https://mshauri.marichomedia.com</w:t>
      </w:r>
    </w:p>
    <w:p>
      <w:pPr>
        <w:pStyle w:val="Heading1"/>
      </w:pPr>
      <w:r>
        <w:t>11. Future updates</w:t>
      </w:r>
    </w:p>
    <w:p>
      <w:pPr>
        <w:pStyle w:val="ListBullet"/>
      </w:pPr>
      <w:r>
        <w:t>After new code has been pushed to GitHub, run the following. The update script pulls the new code, rebuilds it, applies database schema changes, and restarts the API.</w:t>
      </w:r>
    </w:p>
    <w:p>
      <w:pPr>
        <w:pStyle w:val="MshauriCode"/>
      </w:pPr>
      <w:r>
        <w:t>cd /var/www/mshauri</w:t>
        <w:br/>
        <w:t>bash deploy/3-update.sh</w:t>
      </w:r>
    </w:p>
    <w:p>
      <w:pPr>
        <w:pStyle w:val="Heading1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Problem</w:t>
            </w:r>
          </w:p>
        </w:tc>
        <w:tc>
          <w:tcPr>
            <w:tcW w:type="dxa" w:w="5184"/>
          </w:tcPr>
          <w:p>
            <w:r>
              <w:t>Check or fix</w:t>
            </w:r>
          </w:p>
        </w:tc>
      </w:tr>
      <w:tr>
        <w:tc>
          <w:tcPr>
            <w:tcW w:type="dxa" w:w="5184"/>
          </w:tcPr>
          <w:p>
            <w:r>
              <w:t>Browser shows 502 / API is down</w:t>
            </w:r>
          </w:p>
        </w:tc>
        <w:tc>
          <w:tcPr>
            <w:tcW w:type="dxa" w:w="5184"/>
          </w:tcPr>
          <w:p>
            <w:r>
              <w:t>pm2 logs mshauri-api --lines 100</w:t>
              <w:br/>
              <w:t>pm2 restart mshauri-api --update-env</w:t>
            </w:r>
          </w:p>
        </w:tc>
      </w:tr>
      <w:tr>
        <w:tc>
          <w:tcPr>
            <w:tcW w:type="dxa" w:w="5184"/>
          </w:tcPr>
          <w:p>
            <w:r>
              <w:t>Domain does not open</w:t>
            </w:r>
          </w:p>
        </w:tc>
        <w:tc>
          <w:tcPr>
            <w:tcW w:type="dxa" w:w="5184"/>
          </w:tcPr>
          <w:p>
            <w:r>
              <w:t>nslookup mshauri.marichomedia.com</w:t>
              <w:br/>
              <w:t># Must return 64.247.178.45</w:t>
            </w:r>
          </w:p>
        </w:tc>
      </w:tr>
      <w:tr>
        <w:tc>
          <w:tcPr>
            <w:tcW w:type="dxa" w:w="5184"/>
          </w:tcPr>
          <w:p>
            <w:r>
              <w:t>SSL certificate fails</w:t>
            </w:r>
          </w:p>
        </w:tc>
        <w:tc>
          <w:tcPr>
            <w:tcW w:type="dxa" w:w="5184"/>
          </w:tcPr>
          <w:p>
            <w:r>
              <w:t>Fix DNS first, wait for propagation, then rerun Certbot.</w:t>
            </w:r>
          </w:p>
        </w:tc>
      </w:tr>
      <w:tr>
        <w:tc>
          <w:tcPr>
            <w:tcW w:type="dxa" w:w="5184"/>
          </w:tcPr>
          <w:p>
            <w:r>
              <w:t>Nginx configuration error</w:t>
            </w:r>
          </w:p>
        </w:tc>
        <w:tc>
          <w:tcPr>
            <w:tcW w:type="dxa" w:w="5184"/>
          </w:tcPr>
          <w:p>
            <w:r>
              <w:t>sudo nginx -t</w:t>
              <w:br/>
              <w:t>sudo systemctl reload nginx</w:t>
            </w:r>
          </w:p>
        </w:tc>
      </w:tr>
      <w:tr>
        <w:tc>
          <w:tcPr>
            <w:tcW w:type="dxa" w:w="5184"/>
          </w:tcPr>
          <w:p>
            <w:r>
              <w:t>Build runs out of memory</w:t>
            </w:r>
          </w:p>
        </w:tc>
        <w:tc>
          <w:tcPr>
            <w:tcW w:type="dxa" w:w="5184"/>
          </w:tcPr>
          <w:p>
            <w:r>
              <w:t>sudo fallocate -l 2G /swapfile &amp;&amp; sudo chmod 600 /swapfile &amp;&amp; sudo mkswap /swapfile &amp;&amp; sudo swapon /swapfile</w:t>
            </w:r>
          </w:p>
        </w:tc>
      </w:tr>
    </w:tbl>
    <w:p>
      <w:r>
        <w:t>GitHub source: https://github.com/seanndlovu/Mshauri-AI-Advisor</w:t>
      </w:r>
    </w:p>
    <w:p>
      <w:r>
        <w:t>Generated guide for mshauri.marichomedia.com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80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80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6803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hauriCode">
    <w:name w:val="MshauriCode"/>
    <w:pPr>
      <w:spacing w:before="100" w:after="140"/>
    </w:pPr>
    <w:rPr>
      <w:rFonts w:ascii="Courier New" w:hAnsi="Courier New"/>
      <w:color w:val="1C4E2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